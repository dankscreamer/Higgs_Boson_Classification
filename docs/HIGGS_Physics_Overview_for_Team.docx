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Physics Behind the HIGGS Dataset</w:t>
      </w:r>
    </w:p>
    <w:p>
      <w:pPr>
        <w:jc w:val="center"/>
      </w:pPr>
      <w:r>
        <w:rPr>
          <w:i/>
        </w:rPr>
        <w:t>A simple overview for our machine learning project</w:t>
      </w:r>
    </w:p>
    <w:p>
      <w:r>
        <w:t>This document explains the basic physics behind the HIGGS dataset, what the data represents, and why machine learning can help distinguish different particle processes. You do not need a background in particle physics to follow the main ideas.</w:t>
      </w:r>
    </w:p>
    <w:p>
      <w:pPr>
        <w:pStyle w:val="Heading1"/>
      </w:pPr>
      <w:r>
        <w:t>1. What is matter made of?</w:t>
      </w:r>
    </w:p>
    <w:p>
      <w:r>
        <w:t>Matter around us is made of atoms. Atoms contain electrons and a nucleus; the nucleus contains protons and neutrons. Protons and neutrons are made of smaller particles called quarks, held together by gluons.</w:t>
      </w:r>
    </w:p>
    <w:p>
      <w:r>
        <w:t>Particle physics studies the fundamental particles and the forces through which they interact. Some important groups are:</w:t>
      </w:r>
    </w:p>
    <w:p>
      <w:pPr>
        <w:pStyle w:val="ListBullet"/>
      </w:pPr>
      <w:r>
        <w:t>Quarks: particles that combine to form objects such as protons and neutrons.</w:t>
      </w:r>
    </w:p>
    <w:p>
      <w:pPr>
        <w:pStyle w:val="ListBullet"/>
      </w:pPr>
      <w:r>
        <w:t>Leptons: a family that includes electrons, muons, and neutrinos.</w:t>
      </w:r>
    </w:p>
    <w:p>
      <w:pPr>
        <w:pStyle w:val="ListBullet"/>
      </w:pPr>
      <w:r>
        <w:t>Bosons: particles associated with forces or fields. Photons are associated with electromagnetism; gluons with the strong force; and W and Z bosons with the weak force.</w:t>
      </w:r>
    </w:p>
    <w:p>
      <w:pPr>
        <w:pStyle w:val="ListBullet"/>
      </w:pPr>
      <w:r>
        <w:t>The Higgs boson: an excitation of the Higgs field, which is related to how certain fundamental particles acquire mass.</w:t>
      </w:r>
    </w:p>
    <w:p>
      <w:r>
        <w:t>These are not all layers in a single hierarchy: for example, electrons and quarks are both fundamental particles, while protons are composite particles made of quarks and gluons.</w:t>
      </w:r>
    </w:p>
    <w:p>
      <w:pPr>
        <w:pStyle w:val="Heading1"/>
      </w:pPr>
      <w:r>
        <w:t>2. How are particles produced?</w:t>
      </w:r>
    </w:p>
    <w:p>
      <w:r>
        <w:t>Scientists use particle accelerators to bring particles to very high energies and collide them. At CERN, the Large Hadron Collider (LHC) mainly collides protons with protons—not photons with photons. A proton is made of quarks and gluons, and the high-energy collision between components inside the protons can produce other particles.</w:t>
      </w:r>
    </w:p>
    <w:p>
      <w:r>
        <w:t>Energy can be converted into the mass and motion of newly produced particles, provided the relevant conservation laws are obeyed. Many of these particles exist for an extremely short time before decaying into other particles. The detector usually does not observe the short-lived particle directly; it measures the particles and energy left after the decay.</w:t>
      </w:r>
    </w:p>
    <w:p>
      <w:r>
        <w:t>A collision does not always produce a Higgs boson. Different collision events produce different combinations of particles, and the experiment collects a very large number of events.</w:t>
      </w:r>
    </w:p>
    <w:p>
      <w:pPr>
        <w:pStyle w:val="Heading1"/>
      </w:pPr>
      <w:r>
        <w:t>3. What is the Higgs boson, and what does this dataset study?</w:t>
      </w:r>
    </w:p>
    <w:p>
      <w:r>
        <w:t>The Higgs boson is a particle associated with the Higgs field. In the HIGGS benchmark used for this project, the important task is to distinguish simulated events that represent a particular Higgs-related signal from simulated events that represent background processes.</w:t>
      </w:r>
    </w:p>
    <w:p>
      <w:r>
        <w:t>An important distinction: the dataset is not simply a list of Higgs bosons that were directly detected. It is a labelled dataset of simulated collision events. Each event is labelled as either signal or background, and the model learns patterns that help tell the two classes apart.</w:t>
      </w:r>
    </w:p>
    <w:p>
      <w:r>
        <w:t>In the signal process described in the paper, a hypothetical heavy Higgs-like particle decays through other particles and eventually produces a bottom quark, an antibottom quark, and W bosons. The W bosons then decay further. The paper uses this as a benchmark signal; it should not be read as proof that this particular heavy particle has been discovered.</w:t>
      </w:r>
    </w:p>
    <w:p>
      <w:pPr>
        <w:pStyle w:val="Heading1"/>
      </w:pPr>
      <w:r>
        <w:t>4. How do we detect particles that decay quickly?</w:t>
      </w:r>
    </w:p>
    <w:p>
      <w:r>
        <w:t>The detector is built in layers around the collision point. Different parts measure different things: tracking detectors measure the paths of charged particles, calorimeters measure deposited energy, and other detector systems help identify particles such as muons. Scientists combine these measurements to estimate what particles were produced.</w:t>
      </w:r>
    </w:p>
    <w:p>
      <w:r>
        <w:t>A short-lived particle may decay before reaching the detector. Its decay products travel outward and leave measurable tracks or energy deposits. By studying those products, scientists can infer which process may have produced them. This is similar to reconstructing what happened from the evidence left behind.</w:t>
      </w:r>
    </w:p>
    <w:p>
      <w:pPr>
        <w:pStyle w:val="Heading1"/>
      </w:pPr>
      <w:r>
        <w:t>5. Signal versus background</w:t>
      </w:r>
    </w:p>
    <w:p>
      <w:r>
        <w:t>A signal is the type of event that researchers want to find. Background means other processes that can produce similar-looking detector results. Background is not necessarily detector error or bad data; it is often real physics that resembles the signal.</w:t>
      </w:r>
    </w:p>
    <w:p>
      <w:r>
        <w:t>For this HIGGS benchmark, one important background process is the production of a top quark and an antitop quark. Their decays can produce many of the same visible particles as the signal. Therefore, simply seeing those particles is not enough to identify the signal reliably.</w:t>
      </w:r>
    </w:p>
    <w:p>
      <w:r>
        <w:t>The goal is to use the full pattern of measured quantities—such as particle momenta and combinations of their energies—to decide whether an event looks more like signal or background.</w:t>
      </w:r>
    </w:p>
    <w:p>
      <w:pPr>
        <w:pStyle w:val="Heading1"/>
      </w:pPr>
      <w:r>
        <w:t>6. What are leptons, jets, and b-tagging?</w:t>
      </w:r>
    </w:p>
    <w:p>
      <w:r>
        <w:rPr>
          <w:b/>
        </w:rPr>
        <w:t xml:space="preserve">Leptons: </w:t>
      </w:r>
      <w:r>
        <w:t>In this dataset, the charged lepton is usually an electron or a muon. These are useful because they can often be identified clearly in the detector.</w:t>
      </w:r>
    </w:p>
    <w:p>
      <w:r>
        <w:rPr>
          <w:b/>
        </w:rPr>
        <w:t xml:space="preserve">Neutrinos: </w:t>
      </w:r>
      <w:r>
        <w:t>Neutrinos interact very weakly with detector material, so they usually pass through without being directly measured. Their presence can be inferred from an imbalance in measured momentum.</w:t>
      </w:r>
    </w:p>
    <w:p>
      <w:r>
        <w:rPr>
          <w:b/>
        </w:rPr>
        <w:t xml:space="preserve">Jets: </w:t>
      </w:r>
      <w:r>
        <w:t>Quarks and gluons do not normally travel through the detector as isolated particles. They produce showers of particles that are reconstructed as a narrow spray called a jet.</w:t>
      </w:r>
    </w:p>
    <w:p>
      <w:r>
        <w:rPr>
          <w:b/>
        </w:rPr>
        <w:t xml:space="preserve">Bottom-quark jets and b-tagging: </w:t>
      </w:r>
      <w:r>
        <w:t>A jet may have come from a bottom quark. Since bottom quarks can produce distinctive decay patterns, detector algorithms can estimate whether a jet is likely to be a bottom-quark jet. This is called b-tagging.</w:t>
      </w:r>
    </w:p>
    <w:p>
      <w:pPr>
        <w:pStyle w:val="Heading1"/>
      </w:pPr>
      <w:r>
        <w:t>7. What do the dataset features represent?</w:t>
      </w:r>
    </w:p>
    <w:p>
      <w:r>
        <w:t>The HIGGS dataset provides 21 low-level features and 7 high-level features for each event, along with a class label. The features are numerical descriptions of what the simulated detector event looks like.</w:t>
      </w:r>
    </w:p>
    <w:p>
      <w:pPr>
        <w:pStyle w:val="Heading2"/>
      </w:pPr>
      <w:r>
        <w:t>Low-level features</w:t>
      </w:r>
    </w:p>
    <w:p>
      <w:r>
        <w:t>These are closer to the basic measured or reconstructed quantities. They include transverse momentum, pseudorapidity, and azimuthal angle for a lepton and four jets; two quantities describing missing transverse momentum; and b-tagging information for the four jets.</w:t>
      </w:r>
    </w:p>
    <w:p>
      <w:pPr>
        <w:pStyle w:val="Heading2"/>
      </w:pPr>
      <w:r>
        <w:t>High-level features</w:t>
      </w:r>
    </w:p>
    <w:p>
      <w:r>
        <w:t>These are quantities calculated from combinations of particles. For example, scientists can combine the energies and momenta of two jets to calculate their invariant mass. These derived quantities are designed to capture patterns that may point to a particle decay.</w:t>
      </w:r>
    </w:p>
    <w:p>
      <w:pPr>
        <w:pStyle w:val="Heading1"/>
      </w:pPr>
      <w:r>
        <w:t>8. A few important physics terms</w:t>
      </w:r>
    </w:p>
    <w:p>
      <w:pPr>
        <w:pStyle w:val="ListBullet"/>
      </w:pPr>
      <w:r>
        <w:rPr>
          <w:b/>
        </w:rPr>
        <w:t xml:space="preserve">Transverse momentum (pT): </w:t>
      </w:r>
      <w:r>
        <w:t>The part of a particle's momentum that lies sideways to the beam direction. It is useful because the initial momentum sideways to the beam is approximately zero.</w:t>
      </w:r>
    </w:p>
    <w:p>
      <w:pPr>
        <w:pStyle w:val="ListBullet"/>
      </w:pPr>
      <w:r>
        <w:rPr>
          <w:b/>
        </w:rPr>
        <w:t xml:space="preserve">Pseudorapidity (η): </w:t>
      </w:r>
      <w:r>
        <w:t>A way to describe the direction in which a particle travels relative to the beam. You can think of it as a direction coordinate.</w:t>
      </w:r>
    </w:p>
    <w:p>
      <w:pPr>
        <w:pStyle w:val="ListBullet"/>
      </w:pPr>
      <w:r>
        <w:rPr>
          <w:b/>
        </w:rPr>
        <w:t xml:space="preserve">Azimuthal angle (φ): </w:t>
      </w:r>
      <w:r>
        <w:t>The angle around the beam direction, measured in the plane perpendicular to the beam.</w:t>
      </w:r>
    </w:p>
    <w:p>
      <w:pPr>
        <w:pStyle w:val="ListBullet"/>
      </w:pPr>
      <w:r>
        <w:rPr>
          <w:b/>
        </w:rPr>
        <w:t xml:space="preserve">Missing transverse momentum: </w:t>
      </w:r>
      <w:r>
        <w:t>An estimate of momentum that was not detected. It can be caused by neutrinos and is inferred from the imbalance of measured transverse momenta.</w:t>
      </w:r>
    </w:p>
    <w:p>
      <w:pPr>
        <w:pStyle w:val="ListBullet"/>
      </w:pPr>
      <w:r>
        <w:rPr>
          <w:b/>
        </w:rPr>
        <w:t xml:space="preserve">Invariant mass: </w:t>
      </w:r>
      <w:r>
        <w:t>A mass-like quantity calculated from the total energy and momentum of a group of particles. If those particles came from the decay of a parent particle, their invariant mass can cluster around the parent's mass.</w:t>
      </w:r>
    </w:p>
    <w:p>
      <w:pPr>
        <w:pStyle w:val="Heading1"/>
      </w:pPr>
      <w:r>
        <w:t>9. Why machine learning and deep learning?</w:t>
      </w:r>
    </w:p>
    <w:p>
      <w:r>
        <w:t>Different physical processes can produce the same types of final particles. The difference may be hidden in subtle combinations of their momenta, angles, missing momentum, or reconstructed masses. Looking at one feature at a time may not be enough to separate signal from background.</w:t>
      </w:r>
    </w:p>
    <w:p>
      <w:r>
        <w:t>A machine learning classifier is trained using labelled examples of signal and background. It looks for patterns across the input features and produces a score that indicates how signal-like an event appears. The model does not automatically prove that an event contains a Higgs boson; it learns to distinguish the classes defined in the training dataset.</w:t>
      </w:r>
    </w:p>
    <w:p>
      <w:r>
        <w:t>Traditional approaches often rely on physicists to design useful high-level features first. Deep learning uses neural networks with multiple layers and can learn complicated combinations of input features. In the paper, the researchers compare deep-learning methods with other machine learning approaches to see how well they separate the simulated signal from background.</w:t>
      </w:r>
    </w:p>
    <w:p>
      <w:pPr>
        <w:pStyle w:val="Heading1"/>
      </w:pPr>
      <w:r>
        <w:t>10. What our project is trying to do</w:t>
      </w:r>
    </w:p>
    <w:p>
      <w:pPr>
        <w:pStyle w:val="ListBullet"/>
      </w:pPr>
      <w:r>
        <w:t>Understand the dataset and check its quality before modelling.</w:t>
      </w:r>
    </w:p>
    <w:p>
      <w:pPr>
        <w:pStyle w:val="ListBullet"/>
      </w:pPr>
      <w:r>
        <w:t>Use exploratory data analysis (EDA) to inspect feature distributions, class balance, unusual values, and relationships between features.</w:t>
      </w:r>
    </w:p>
    <w:p>
      <w:pPr>
        <w:pStyle w:val="ListBullet"/>
      </w:pPr>
      <w:r>
        <w:t>Train and evaluate machine learning classifiers to separate signal-like events from background-like events.</w:t>
      </w:r>
    </w:p>
    <w:p>
      <w:pPr>
        <w:pStyle w:val="ListBullet"/>
      </w:pPr>
      <w:r>
        <w:t>Compare models using appropriate evaluation metrics rather than relying only on accuracy.</w:t>
      </w:r>
    </w:p>
    <w:p>
      <w:pPr>
        <w:pStyle w:val="ListBullet"/>
      </w:pPr>
      <w:r>
        <w:t>Interpret results carefully: performance on this simulated benchmark does not, by itself, establish a real-world particle discovery.</w:t>
      </w:r>
    </w:p>
    <w:p>
      <w:pPr>
        <w:pStyle w:val="Heading1"/>
      </w:pPr>
      <w:r>
        <w:t>The main idea in one paragraph</w:t>
      </w:r>
    </w:p>
    <w:p>
      <w:r>
        <w:t>High-energy proton collisions can produce many different particles. Short-lived particles decay, and the detector records the tracks and energy of their decay products. Different processes can leave similar final particles, so scientists use measured quantities and derived features to tell them apart. The HIGGS dataset contains simulated events labelled as signal or background. Our machine learning task is to learn the patterns that distinguish those two labels.</w:t>
      </w:r>
    </w:p>
    <w:p>
      <w:pPr>
        <w:pStyle w:val="Heading1"/>
      </w:pPr>
      <w:r>
        <w:t>Reference</w:t>
      </w:r>
    </w:p>
    <w:p>
      <w:r>
        <w:t>Based primarily on: P. Baldi, P. Sadowski, and D. Whiteson, “Searching for Exotic Particles in High-Energy Physics with Deep Learning” (2014), and the UCI HIGGS dataset description.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HIGGS Dataset — Physics Overview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